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TCS NQT 2026/2027</w:t>
        <w:br/>
        <w:t>100-Question LeetCode Preparation Sheet</w:t>
      </w:r>
    </w:p>
    <w:p>
      <w:pPr>
        <w:jc w:val="center"/>
      </w:pPr>
      <w:r>
        <w:rPr>
          <w:i/>
        </w:rPr>
        <w:t>Target: TCS NQT • Language: Java • Focus: Coding + Problem-Solving Patterns</w:t>
      </w:r>
    </w:p>
    <w:p>
      <w:r>
        <w:t>How to use: Attempt each problem for 15–20 minutes before checking solutions. Record the pattern, time complexity, and your Java approach.</w:t>
      </w:r>
    </w:p>
    <w:p>
      <w:pPr>
        <w:pStyle w:val="Heading1"/>
      </w:pPr>
      <w:r>
        <w:t>Phase 1 — Absolute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</w:t>
            </w:r>
          </w:p>
        </w:tc>
        <w:tc>
          <w:tcPr>
            <w:tcW w:type="dxa" w:w="2102"/>
          </w:tcPr>
          <w:p>
            <w:r>
              <w:t>Two Sum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https://leetcode.com/problems/two-sum/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</w:t>
            </w:r>
          </w:p>
        </w:tc>
        <w:tc>
          <w:tcPr>
            <w:tcW w:type="dxa" w:w="2102"/>
          </w:tcPr>
          <w:p>
            <w:r>
              <w:t>Palindrome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https://leetcode.com/problems/palindrome-number/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</w:t>
            </w:r>
          </w:p>
        </w:tc>
        <w:tc>
          <w:tcPr>
            <w:tcW w:type="dxa" w:w="2102"/>
          </w:tcPr>
          <w:p>
            <w:r>
              <w:t>Reverse Integer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https://leetcode.com/problems/reverse-integer/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</w:t>
            </w:r>
          </w:p>
        </w:tc>
        <w:tc>
          <w:tcPr>
            <w:tcW w:type="dxa" w:w="2102"/>
          </w:tcPr>
          <w:p>
            <w:r>
              <w:t>Fibonacci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https://leetcode.com/problems/fibonacci-number/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</w:t>
            </w:r>
          </w:p>
        </w:tc>
        <w:tc>
          <w:tcPr>
            <w:tcW w:type="dxa" w:w="2102"/>
          </w:tcPr>
          <w:p>
            <w:r>
              <w:t>Fizz Buzz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https://leetcode.com/problems/fizz-buzz/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</w:t>
            </w:r>
          </w:p>
        </w:tc>
        <w:tc>
          <w:tcPr>
            <w:tcW w:type="dxa" w:w="2102"/>
          </w:tcPr>
          <w:p>
            <w:r>
              <w:t>Power of Two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https://leetcode.com/problems/power-of-two/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</w:t>
            </w:r>
          </w:p>
        </w:tc>
        <w:tc>
          <w:tcPr>
            <w:tcW w:type="dxa" w:w="2102"/>
          </w:tcPr>
          <w:p>
            <w:r>
              <w:t>Add Digits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https://leetcode.com/problems/add-digits/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</w:t>
            </w:r>
          </w:p>
        </w:tc>
        <w:tc>
          <w:tcPr>
            <w:tcW w:type="dxa" w:w="2102"/>
          </w:tcPr>
          <w:p>
            <w:r>
              <w:t>Number of 1 Bits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https://leetcode.com/problems/number-of-1-bits/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</w:t>
            </w:r>
          </w:p>
        </w:tc>
        <w:tc>
          <w:tcPr>
            <w:tcW w:type="dxa" w:w="2102"/>
          </w:tcPr>
          <w:p>
            <w:r>
              <w:t>Happy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https://leetcode.com/problems/happy-number/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10</w:t>
            </w:r>
          </w:p>
        </w:tc>
        <w:tc>
          <w:tcPr>
            <w:tcW w:type="dxa" w:w="2102"/>
          </w:tcPr>
          <w:p>
            <w:r>
              <w:t>Missing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https://leetcode.com/problems/missing-number/</w:t>
            </w:r>
          </w:p>
        </w:tc>
      </w:tr>
    </w:tbl>
    <w:p/>
    <w:p>
      <w:pPr>
        <w:pStyle w:val="Heading1"/>
      </w:pPr>
      <w:r>
        <w:t>Phase 2 — Arrays Fundamentals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11</w:t>
            </w:r>
          </w:p>
        </w:tc>
        <w:tc>
          <w:tcPr>
            <w:tcW w:type="dxa" w:w="2102"/>
          </w:tcPr>
          <w:p>
            <w:r>
              <w:t>Find Pivot Index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https://leetcode.com/problems/find-pivot-index/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12</w:t>
            </w:r>
          </w:p>
        </w:tc>
        <w:tc>
          <w:tcPr>
            <w:tcW w:type="dxa" w:w="2102"/>
          </w:tcPr>
          <w:p>
            <w:r>
              <w:t>Running Sum of 1d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https://leetcode.com/problems/running-sum-of-1d-array/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13</w:t>
            </w:r>
          </w:p>
        </w:tc>
        <w:tc>
          <w:tcPr>
            <w:tcW w:type="dxa" w:w="2102"/>
          </w:tcPr>
          <w:p>
            <w:r>
              <w:t>Richest Customer Wealth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https://leetcode.com/problems/richest-customer-wealth/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14</w:t>
            </w:r>
          </w:p>
        </w:tc>
        <w:tc>
          <w:tcPr>
            <w:tcW w:type="dxa" w:w="2102"/>
          </w:tcPr>
          <w:p>
            <w:r>
              <w:t>Contains Duplicate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https://leetcode.com/problems/contains-duplicate/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15</w:t>
            </w:r>
          </w:p>
        </w:tc>
        <w:tc>
          <w:tcPr>
            <w:tcW w:type="dxa" w:w="2102"/>
          </w:tcPr>
          <w:p>
            <w:r>
              <w:t>Contains Duplicate II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https://leetcode.com/problems/contains-duplicate-ii/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16</w:t>
            </w:r>
          </w:p>
        </w:tc>
        <w:tc>
          <w:tcPr>
            <w:tcW w:type="dxa" w:w="2102"/>
          </w:tcPr>
          <w:p>
            <w:r>
              <w:t>Move Zeroes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https://leetcode.com/problems/move-zeroes/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17</w:t>
            </w:r>
          </w:p>
        </w:tc>
        <w:tc>
          <w:tcPr>
            <w:tcW w:type="dxa" w:w="2102"/>
          </w:tcPr>
          <w:p>
            <w:r>
              <w:t>Remove Duplicates from Sorted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https://leetcode.com/problems/remove-duplicates-from-sorted-array/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18</w:t>
            </w:r>
          </w:p>
        </w:tc>
        <w:tc>
          <w:tcPr>
            <w:tcW w:type="dxa" w:w="2102"/>
          </w:tcPr>
          <w:p>
            <w:r>
              <w:t>Remove Element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https://leetcode.com/problems/remove-element/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19</w:t>
            </w:r>
          </w:p>
        </w:tc>
        <w:tc>
          <w:tcPr>
            <w:tcW w:type="dxa" w:w="2102"/>
          </w:tcPr>
          <w:p>
            <w:r>
              <w:t>Merge Sorted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https://leetcode.com/problems/merge-sorted-array/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20</w:t>
            </w:r>
          </w:p>
        </w:tc>
        <w:tc>
          <w:tcPr>
            <w:tcW w:type="dxa" w:w="2102"/>
          </w:tcPr>
          <w:p>
            <w:r>
              <w:t>Majority Element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https://leetcode.com/problems/majority-element/</w:t>
            </w:r>
          </w:p>
        </w:tc>
      </w:tr>
    </w:tbl>
    <w:p/>
    <w:p>
      <w:pPr>
        <w:pStyle w:val="Heading1"/>
      </w:pPr>
      <w:r>
        <w:t>Phase 3 — Searching &amp;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21</w:t>
            </w:r>
          </w:p>
        </w:tc>
        <w:tc>
          <w:tcPr>
            <w:tcW w:type="dxa" w:w="2102"/>
          </w:tcPr>
          <w:p>
            <w:r>
              <w:t>Binary Search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https://leetcode.com/problems/binary-search/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22</w:t>
            </w:r>
          </w:p>
        </w:tc>
        <w:tc>
          <w:tcPr>
            <w:tcW w:type="dxa" w:w="2102"/>
          </w:tcPr>
          <w:p>
            <w:r>
              <w:t>Search Insert Position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https://leetcode.com/problems/search-insert-position/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23</w:t>
            </w:r>
          </w:p>
        </w:tc>
        <w:tc>
          <w:tcPr>
            <w:tcW w:type="dxa" w:w="2102"/>
          </w:tcPr>
          <w:p>
            <w:r>
              <w:t>First Bad Version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https://leetcode.com/problems/first-bad-version/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24</w:t>
            </w:r>
          </w:p>
        </w:tc>
        <w:tc>
          <w:tcPr>
            <w:tcW w:type="dxa" w:w="2102"/>
          </w:tcPr>
          <w:p>
            <w:r>
              <w:t>Search in Rotated Sorted 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https://leetcode.com/problems/search-in-rotated-sorted-array/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25</w:t>
            </w:r>
          </w:p>
        </w:tc>
        <w:tc>
          <w:tcPr>
            <w:tcW w:type="dxa" w:w="2102"/>
          </w:tcPr>
          <w:p>
            <w:r>
              <w:t>Sort an 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https://leetcode.com/problems/sort-an-array/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26</w:t>
            </w:r>
          </w:p>
        </w:tc>
        <w:tc>
          <w:tcPr>
            <w:tcW w:type="dxa" w:w="2102"/>
          </w:tcPr>
          <w:p>
            <w:r>
              <w:t>Merge Intervals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https://leetcode.com/problems/merge-intervals/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27</w:t>
            </w:r>
          </w:p>
        </w:tc>
        <w:tc>
          <w:tcPr>
            <w:tcW w:type="dxa" w:w="2102"/>
          </w:tcPr>
          <w:p>
            <w:r>
              <w:t>Intersection of Two Arrays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https://leetcode.com/problems/intersection-of-two-arrays/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28</w:t>
            </w:r>
          </w:p>
        </w:tc>
        <w:tc>
          <w:tcPr>
            <w:tcW w:type="dxa" w:w="2102"/>
          </w:tcPr>
          <w:p>
            <w:r>
              <w:t>Intersection of Two Arrays II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https://leetcode.com/problems/intersection-of-two-arrays-ii/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29</w:t>
            </w:r>
          </w:p>
        </w:tc>
        <w:tc>
          <w:tcPr>
            <w:tcW w:type="dxa" w:w="2102"/>
          </w:tcPr>
          <w:p>
            <w:r>
              <w:t>Relative Sort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https://leetcode.com/problems/relative-sort-array/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30</w:t>
            </w:r>
          </w:p>
        </w:tc>
        <w:tc>
          <w:tcPr>
            <w:tcW w:type="dxa" w:w="2102"/>
          </w:tcPr>
          <w:p>
            <w:r>
              <w:t>Rank Transform of an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https://leetcode.com/problems/rank-transform-of-an-array/</w:t>
            </w:r>
          </w:p>
        </w:tc>
      </w:tr>
    </w:tbl>
    <w:p/>
    <w:p>
      <w:pPr>
        <w:pStyle w:val="Heading1"/>
      </w:pPr>
      <w:r>
        <w:t>Phase 4 —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31</w:t>
            </w:r>
          </w:p>
        </w:tc>
        <w:tc>
          <w:tcPr>
            <w:tcW w:type="dxa" w:w="2102"/>
          </w:tcPr>
          <w:p>
            <w:r>
              <w:t>Reverse String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https://leetcode.com/problems/reverse-string/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32</w:t>
            </w:r>
          </w:p>
        </w:tc>
        <w:tc>
          <w:tcPr>
            <w:tcW w:type="dxa" w:w="2102"/>
          </w:tcPr>
          <w:p>
            <w:r>
              <w:t>Valid Palindrome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https://leetcode.com/problems/valid-palindrome/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33</w:t>
            </w:r>
          </w:p>
        </w:tc>
        <w:tc>
          <w:tcPr>
            <w:tcW w:type="dxa" w:w="2102"/>
          </w:tcPr>
          <w:p>
            <w:r>
              <w:t>Valid Anagram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https://leetcode.com/problems/valid-anagram/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34</w:t>
            </w:r>
          </w:p>
        </w:tc>
        <w:tc>
          <w:tcPr>
            <w:tcW w:type="dxa" w:w="2102"/>
          </w:tcPr>
          <w:p>
            <w:r>
              <w:t>First Unique Character in a String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https://leetcode.com/problems/first-unique-character-in-a-string/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35</w:t>
            </w:r>
          </w:p>
        </w:tc>
        <w:tc>
          <w:tcPr>
            <w:tcW w:type="dxa" w:w="2102"/>
          </w:tcPr>
          <w:p>
            <w:r>
              <w:t>Longest Common Prefix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https://leetcode.com/problems/longest-common-prefix/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36</w:t>
            </w:r>
          </w:p>
        </w:tc>
        <w:tc>
          <w:tcPr>
            <w:tcW w:type="dxa" w:w="2102"/>
          </w:tcPr>
          <w:p>
            <w:r>
              <w:t>Length of Last Word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https://leetcode.com/problems/length-of-last-word/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37</w:t>
            </w:r>
          </w:p>
        </w:tc>
        <w:tc>
          <w:tcPr>
            <w:tcW w:type="dxa" w:w="2102"/>
          </w:tcPr>
          <w:p>
            <w:r>
              <w:t>Find the Index of the First Occurrence in a String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https://leetcode.com/problems/find-the-index-of-the-first-occurrence-in-a-string/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38</w:t>
            </w:r>
          </w:p>
        </w:tc>
        <w:tc>
          <w:tcPr>
            <w:tcW w:type="dxa" w:w="2102"/>
          </w:tcPr>
          <w:p>
            <w:r>
              <w:t>Valid Parentheses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https://leetcode.com/problems/valid-parentheses/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39</w:t>
            </w:r>
          </w:p>
        </w:tc>
        <w:tc>
          <w:tcPr>
            <w:tcW w:type="dxa" w:w="2102"/>
          </w:tcPr>
          <w:p>
            <w:r>
              <w:t>Is Subsequence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https://leetcode.com/problems/is-subsequence/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40</w:t>
            </w:r>
          </w:p>
        </w:tc>
        <w:tc>
          <w:tcPr>
            <w:tcW w:type="dxa" w:w="2102"/>
          </w:tcPr>
          <w:p>
            <w:r>
              <w:t>Reverse Words in a String III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https://leetcode.com/problems/reverse-words-in-a-string-iii/</w:t>
            </w:r>
          </w:p>
        </w:tc>
      </w:tr>
    </w:tbl>
    <w:p/>
    <w:p>
      <w:pPr>
        <w:pStyle w:val="Heading1"/>
      </w:pPr>
      <w:r>
        <w:t>Phase 5 — Hashing / Frequency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41</w:t>
            </w:r>
          </w:p>
        </w:tc>
        <w:tc>
          <w:tcPr>
            <w:tcW w:type="dxa" w:w="2102"/>
          </w:tcPr>
          <w:p>
            <w:r>
              <w:t>Two Sum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https://leetcode.com/problems/two-sum/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42</w:t>
            </w:r>
          </w:p>
        </w:tc>
        <w:tc>
          <w:tcPr>
            <w:tcW w:type="dxa" w:w="2102"/>
          </w:tcPr>
          <w:p>
            <w:r>
              <w:t>Ransom Note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https://leetcode.com/problems/ransom-note/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43</w:t>
            </w:r>
          </w:p>
        </w:tc>
        <w:tc>
          <w:tcPr>
            <w:tcW w:type="dxa" w:w="2102"/>
          </w:tcPr>
          <w:p>
            <w:r>
              <w:t>Jewels and Stones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https://leetcode.com/problems/jewels-and-stones/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44</w:t>
            </w:r>
          </w:p>
        </w:tc>
        <w:tc>
          <w:tcPr>
            <w:tcW w:type="dxa" w:w="2102"/>
          </w:tcPr>
          <w:p>
            <w:r>
              <w:t>Isomorphic Strings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https://leetcode.com/problems/isomorphic-strings/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45</w:t>
            </w:r>
          </w:p>
        </w:tc>
        <w:tc>
          <w:tcPr>
            <w:tcW w:type="dxa" w:w="2102"/>
          </w:tcPr>
          <w:p>
            <w:r>
              <w:t>Word Pattern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https://leetcode.com/problems/word-pattern/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46</w:t>
            </w:r>
          </w:p>
        </w:tc>
        <w:tc>
          <w:tcPr>
            <w:tcW w:type="dxa" w:w="2102"/>
          </w:tcPr>
          <w:p>
            <w:r>
              <w:t>Intersection of Two Arrays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https://leetcode.com/problems/intersection-of-two-arrays/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47</w:t>
            </w:r>
          </w:p>
        </w:tc>
        <w:tc>
          <w:tcPr>
            <w:tcW w:type="dxa" w:w="2102"/>
          </w:tcPr>
          <w:p>
            <w:r>
              <w:t>Single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https://leetcode.com/problems/single-number/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48</w:t>
            </w:r>
          </w:p>
        </w:tc>
        <w:tc>
          <w:tcPr>
            <w:tcW w:type="dxa" w:w="2102"/>
          </w:tcPr>
          <w:p>
            <w:r>
              <w:t>Find Common Characters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https://leetcode.com/problems/find-common-characters/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49</w:t>
            </w:r>
          </w:p>
        </w:tc>
        <w:tc>
          <w:tcPr>
            <w:tcW w:type="dxa" w:w="2102"/>
          </w:tcPr>
          <w:p>
            <w:r>
              <w:t>Group Anagrams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https://leetcode.com/problems/group-anagrams/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50</w:t>
            </w:r>
          </w:p>
        </w:tc>
        <w:tc>
          <w:tcPr>
            <w:tcW w:type="dxa" w:w="2102"/>
          </w:tcPr>
          <w:p>
            <w:r>
              <w:t>Top K Frequent Elements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https://leetcode.com/problems/top-k-frequent-elements/</w:t>
            </w:r>
          </w:p>
        </w:tc>
      </w:tr>
    </w:tbl>
    <w:p/>
    <w:p>
      <w:pPr>
        <w:pStyle w:val="Heading1"/>
      </w:pPr>
      <w:r>
        <w:t>Phase 6 — Two Pointers / Sliding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51</w:t>
            </w:r>
          </w:p>
        </w:tc>
        <w:tc>
          <w:tcPr>
            <w:tcW w:type="dxa" w:w="2102"/>
          </w:tcPr>
          <w:p>
            <w:r>
              <w:t>Two Sum II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https://leetcode.com/problems/two-sum-ii-input-array-is-sorted/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52</w:t>
            </w:r>
          </w:p>
        </w:tc>
        <w:tc>
          <w:tcPr>
            <w:tcW w:type="dxa" w:w="2102"/>
          </w:tcPr>
          <w:p>
            <w:r>
              <w:t>3Sum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https://leetcode.com/problems/3sum/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53</w:t>
            </w:r>
          </w:p>
        </w:tc>
        <w:tc>
          <w:tcPr>
            <w:tcW w:type="dxa" w:w="2102"/>
          </w:tcPr>
          <w:p>
            <w:r>
              <w:t>Container With Most Water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https://leetcode.com/problems/container-with-most-water/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54</w:t>
            </w:r>
          </w:p>
        </w:tc>
        <w:tc>
          <w:tcPr>
            <w:tcW w:type="dxa" w:w="2102"/>
          </w:tcPr>
          <w:p>
            <w:r>
              <w:t>Best Time to Buy and Sell Stock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https://leetcode.com/problems/best-time-to-buy-and-sell-stock/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55</w:t>
            </w:r>
          </w:p>
        </w:tc>
        <w:tc>
          <w:tcPr>
            <w:tcW w:type="dxa" w:w="2102"/>
          </w:tcPr>
          <w:p>
            <w:r>
              <w:t>Maximum Average Subarray I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https://leetcode.com/problems/maximum-average-subarray-i/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56</w:t>
            </w:r>
          </w:p>
        </w:tc>
        <w:tc>
          <w:tcPr>
            <w:tcW w:type="dxa" w:w="2102"/>
          </w:tcPr>
          <w:p>
            <w:r>
              <w:t>Longest Substring Without Repeating Characters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https://leetcode.com/problems/longest-substring-without-repeating-characters/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57</w:t>
            </w:r>
          </w:p>
        </w:tc>
        <w:tc>
          <w:tcPr>
            <w:tcW w:type="dxa" w:w="2102"/>
          </w:tcPr>
          <w:p>
            <w:r>
              <w:t>Minimum Size Subarray Sum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https://leetcode.com/problems/minimum-size-subarray-sum/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58</w:t>
            </w:r>
          </w:p>
        </w:tc>
        <w:tc>
          <w:tcPr>
            <w:tcW w:type="dxa" w:w="2102"/>
          </w:tcPr>
          <w:p>
            <w:r>
              <w:t>Permutation in String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https://leetcode.com/problems/permutation-in-string/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59</w:t>
            </w:r>
          </w:p>
        </w:tc>
        <w:tc>
          <w:tcPr>
            <w:tcW w:type="dxa" w:w="2102"/>
          </w:tcPr>
          <w:p>
            <w:r>
              <w:t>Longest Repeating Character Replacement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https://leetcode.com/problems/longest-repeating-character-replacement/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60</w:t>
            </w:r>
          </w:p>
        </w:tc>
        <w:tc>
          <w:tcPr>
            <w:tcW w:type="dxa" w:w="2102"/>
          </w:tcPr>
          <w:p>
            <w:r>
              <w:t>Maximum Number of Vowels in a Substring of Given Length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https://leetcode.com/problems/maximum-number-of-vowels-in-a-substring-of-given-length/</w:t>
            </w:r>
          </w:p>
        </w:tc>
      </w:tr>
    </w:tbl>
    <w:p/>
    <w:p>
      <w:pPr>
        <w:pStyle w:val="Heading1"/>
      </w:pPr>
      <w:r>
        <w:t>Phase 7 — Important Array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61</w:t>
            </w:r>
          </w:p>
        </w:tc>
        <w:tc>
          <w:tcPr>
            <w:tcW w:type="dxa" w:w="2102"/>
          </w:tcPr>
          <w:p>
            <w:r>
              <w:t>Maximum Subarray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https://leetcode.com/problems/maximum-subarray/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62</w:t>
            </w:r>
          </w:p>
        </w:tc>
        <w:tc>
          <w:tcPr>
            <w:tcW w:type="dxa" w:w="2102"/>
          </w:tcPr>
          <w:p>
            <w:r>
              <w:t>Maximum Product Subarray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https://leetcode.com/problems/maximum-product-subarray/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63</w:t>
            </w:r>
          </w:p>
        </w:tc>
        <w:tc>
          <w:tcPr>
            <w:tcW w:type="dxa" w:w="2102"/>
          </w:tcPr>
          <w:p>
            <w:r>
              <w:t>Product of Array Except Self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https://leetcode.com/problems/product-of-array-except-self/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64</w:t>
            </w:r>
          </w:p>
        </w:tc>
        <w:tc>
          <w:tcPr>
            <w:tcW w:type="dxa" w:w="2102"/>
          </w:tcPr>
          <w:p>
            <w:r>
              <w:t>Best Time to Buy and Sell Stock II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https://leetcode.com/problems/best-time-to-buy-and-sell-stock-ii/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65</w:t>
            </w:r>
          </w:p>
        </w:tc>
        <w:tc>
          <w:tcPr>
            <w:tcW w:type="dxa" w:w="2102"/>
          </w:tcPr>
          <w:p>
            <w:r>
              <w:t>Find All Numbers Disappeared in an Array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https://leetcode.com/problems/find-all-numbers-disappeared-in-an-array/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66</w:t>
            </w:r>
          </w:p>
        </w:tc>
        <w:tc>
          <w:tcPr>
            <w:tcW w:type="dxa" w:w="2102"/>
          </w:tcPr>
          <w:p>
            <w:r>
              <w:t>Find the Duplicate Number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https://leetcode.com/problems/find-the-duplicate-number/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67</w:t>
            </w:r>
          </w:p>
        </w:tc>
        <w:tc>
          <w:tcPr>
            <w:tcW w:type="dxa" w:w="2102"/>
          </w:tcPr>
          <w:p>
            <w:r>
              <w:t>Missing Number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https://leetcode.com/problems/missing-number/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68</w:t>
            </w:r>
          </w:p>
        </w:tc>
        <w:tc>
          <w:tcPr>
            <w:tcW w:type="dxa" w:w="2102"/>
          </w:tcPr>
          <w:p>
            <w:r>
              <w:t>Majority Element II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https://leetcode.com/problems/majority-element-ii/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69</w:t>
            </w:r>
          </w:p>
        </w:tc>
        <w:tc>
          <w:tcPr>
            <w:tcW w:type="dxa" w:w="2102"/>
          </w:tcPr>
          <w:p>
            <w:r>
              <w:t>Rotate 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https://leetcode.com/problems/rotate-array/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70</w:t>
            </w:r>
          </w:p>
        </w:tc>
        <w:tc>
          <w:tcPr>
            <w:tcW w:type="dxa" w:w="2102"/>
          </w:tcPr>
          <w:p>
            <w:r>
              <w:t>Spiral Matrix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https://leetcode.com/problems/spiral-matrix/</w:t>
            </w:r>
          </w:p>
        </w:tc>
      </w:tr>
    </w:tbl>
    <w:p/>
    <w:p>
      <w:pPr>
        <w:pStyle w:val="Heading1"/>
      </w:pPr>
      <w:r>
        <w:t>Phase 8 — Stack /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71</w:t>
            </w:r>
          </w:p>
        </w:tc>
        <w:tc>
          <w:tcPr>
            <w:tcW w:type="dxa" w:w="2102"/>
          </w:tcPr>
          <w:p>
            <w:r>
              <w:t>Valid Parentheses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https://leetcode.com/problems/valid-parentheses/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72</w:t>
            </w:r>
          </w:p>
        </w:tc>
        <w:tc>
          <w:tcPr>
            <w:tcW w:type="dxa" w:w="2102"/>
          </w:tcPr>
          <w:p>
            <w:r>
              <w:t>Implement Queue using Stacks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https://leetcode.com/problems/implement-queue-using-stacks/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73</w:t>
            </w:r>
          </w:p>
        </w:tc>
        <w:tc>
          <w:tcPr>
            <w:tcW w:type="dxa" w:w="2102"/>
          </w:tcPr>
          <w:p>
            <w:r>
              <w:t>Implement Stack using Queues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https://leetcode.com/problems/implement-stack-using-queues/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74</w:t>
            </w:r>
          </w:p>
        </w:tc>
        <w:tc>
          <w:tcPr>
            <w:tcW w:type="dxa" w:w="2102"/>
          </w:tcPr>
          <w:p>
            <w:r>
              <w:t>Min Stack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https://leetcode.com/problems/min-stack/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75</w:t>
            </w:r>
          </w:p>
        </w:tc>
        <w:tc>
          <w:tcPr>
            <w:tcW w:type="dxa" w:w="2102"/>
          </w:tcPr>
          <w:p>
            <w:r>
              <w:t>Daily Temperatures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https://leetcode.com/problems/daily-temperatures/</w:t>
            </w:r>
          </w:p>
        </w:tc>
      </w:tr>
    </w:tbl>
    <w:p/>
    <w:p>
      <w:pPr>
        <w:pStyle w:val="Heading1"/>
      </w:pPr>
      <w:r>
        <w:t>Phase 9 —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76</w:t>
            </w:r>
          </w:p>
        </w:tc>
        <w:tc>
          <w:tcPr>
            <w:tcW w:type="dxa" w:w="2102"/>
          </w:tcPr>
          <w:p>
            <w:r>
              <w:t>Reverse Linked List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https://leetcode.com/problems/reverse-linked-list/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77</w:t>
            </w:r>
          </w:p>
        </w:tc>
        <w:tc>
          <w:tcPr>
            <w:tcW w:type="dxa" w:w="2102"/>
          </w:tcPr>
          <w:p>
            <w:r>
              <w:t>Middle of the Linked List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https://leetcode.com/problems/middle-of-the-linked-list/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78</w:t>
            </w:r>
          </w:p>
        </w:tc>
        <w:tc>
          <w:tcPr>
            <w:tcW w:type="dxa" w:w="2102"/>
          </w:tcPr>
          <w:p>
            <w:r>
              <w:t>Linked List Cycle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https://leetcode.com/problems/linked-list-cycle/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79</w:t>
            </w:r>
          </w:p>
        </w:tc>
        <w:tc>
          <w:tcPr>
            <w:tcW w:type="dxa" w:w="2102"/>
          </w:tcPr>
          <w:p>
            <w:r>
              <w:t>Merge Two Sorted Lists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https://leetcode.com/problems/merge-two-sorted-lists/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80</w:t>
            </w:r>
          </w:p>
        </w:tc>
        <w:tc>
          <w:tcPr>
            <w:tcW w:type="dxa" w:w="2102"/>
          </w:tcPr>
          <w:p>
            <w:r>
              <w:t>Remove Linked List Elements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https://leetcode.com/problems/remove-linked-list-elements/</w:t>
            </w:r>
          </w:p>
        </w:tc>
      </w:tr>
    </w:tbl>
    <w:p/>
    <w:p>
      <w:pPr>
        <w:pStyle w:val="Heading1"/>
      </w:pPr>
      <w:r>
        <w:t>Phase 10 — Recursion / Greedy / DP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81</w:t>
            </w:r>
          </w:p>
        </w:tc>
        <w:tc>
          <w:tcPr>
            <w:tcW w:type="dxa" w:w="2102"/>
          </w:tcPr>
          <w:p>
            <w:r>
              <w:t>Climbing Stairs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https://leetcode.com/problems/climbing-stairs/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82</w:t>
            </w:r>
          </w:p>
        </w:tc>
        <w:tc>
          <w:tcPr>
            <w:tcW w:type="dxa" w:w="2102"/>
          </w:tcPr>
          <w:p>
            <w:r>
              <w:t>House Robber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https://leetcode.com/problems/house-robber/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83</w:t>
            </w:r>
          </w:p>
        </w:tc>
        <w:tc>
          <w:tcPr>
            <w:tcW w:type="dxa" w:w="2102"/>
          </w:tcPr>
          <w:p>
            <w:r>
              <w:t>Coin Change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https://leetcode.com/problems/coin-change/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84</w:t>
            </w:r>
          </w:p>
        </w:tc>
        <w:tc>
          <w:tcPr>
            <w:tcW w:type="dxa" w:w="2102"/>
          </w:tcPr>
          <w:p>
            <w:r>
              <w:t>Maximum Subarray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https://leetcode.com/problems/maximum-subarray/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85</w:t>
            </w:r>
          </w:p>
        </w:tc>
        <w:tc>
          <w:tcPr>
            <w:tcW w:type="dxa" w:w="2102"/>
          </w:tcPr>
          <w:p>
            <w:r>
              <w:t>Jump Game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https://leetcode.com/problems/jump-game/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86</w:t>
            </w:r>
          </w:p>
        </w:tc>
        <w:tc>
          <w:tcPr>
            <w:tcW w:type="dxa" w:w="2102"/>
          </w:tcPr>
          <w:p>
            <w:r>
              <w:t>Pascal's Triangle</w:t>
            </w:r>
          </w:p>
        </w:tc>
        <w:tc>
          <w:tcPr>
            <w:tcW w:type="dxa" w:w="2102"/>
          </w:tcPr>
          <w:p>
            <w:r>
              <w:t>Easy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https://leetcode.com/problems/pascals-triangle/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87</w:t>
            </w:r>
          </w:p>
        </w:tc>
        <w:tc>
          <w:tcPr>
            <w:tcW w:type="dxa" w:w="2102"/>
          </w:tcPr>
          <w:p>
            <w:r>
              <w:t>Pow(x, n)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https://leetcode.com/problems/powx-n/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88</w:t>
            </w:r>
          </w:p>
        </w:tc>
        <w:tc>
          <w:tcPr>
            <w:tcW w:type="dxa" w:w="2102"/>
          </w:tcPr>
          <w:p>
            <w:r>
              <w:t>Subsets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https://leetcode.com/problems/subsets/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89</w:t>
            </w:r>
          </w:p>
        </w:tc>
        <w:tc>
          <w:tcPr>
            <w:tcW w:type="dxa" w:w="2102"/>
          </w:tcPr>
          <w:p>
            <w:r>
              <w:t>Permutations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https://leetcode.com/problems/permutations/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90</w:t>
            </w:r>
          </w:p>
        </w:tc>
        <w:tc>
          <w:tcPr>
            <w:tcW w:type="dxa" w:w="2102"/>
          </w:tcPr>
          <w:p>
            <w:r>
              <w:t>Generate Parentheses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https://leetcode.com/problems/generate-parentheses/</w:t>
            </w:r>
          </w:p>
        </w:tc>
      </w:tr>
    </w:tbl>
    <w:p/>
    <w:p>
      <w:pPr>
        <w:pStyle w:val="Heading1"/>
      </w:pPr>
      <w:r>
        <w:t>Phase 11 — TCS NQT Challenge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Done</w:t>
            </w:r>
          </w:p>
        </w:tc>
        <w:tc>
          <w:tcPr>
            <w:tcW w:type="dxa" w:w="2102"/>
          </w:tcPr>
          <w:p>
            <w:r>
              <w:t>No.</w:t>
            </w:r>
          </w:p>
        </w:tc>
        <w:tc>
          <w:tcPr>
            <w:tcW w:type="dxa" w:w="2102"/>
          </w:tcPr>
          <w:p>
            <w:r>
              <w:t>Problem</w:t>
            </w:r>
          </w:p>
        </w:tc>
        <w:tc>
          <w:tcPr>
            <w:tcW w:type="dxa" w:w="2102"/>
          </w:tcPr>
          <w:p>
            <w:r>
              <w:t>Difficulty</w:t>
            </w:r>
          </w:p>
        </w:tc>
        <w:tc>
          <w:tcPr>
            <w:tcW w:type="dxa" w:w="2102"/>
          </w:tcPr>
          <w:p>
            <w:r>
              <w:t>LeetCode Link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91</w:t>
            </w:r>
          </w:p>
        </w:tc>
        <w:tc>
          <w:tcPr>
            <w:tcW w:type="dxa" w:w="2102"/>
          </w:tcPr>
          <w:p>
            <w:r>
              <w:t>3Sum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https://leetcode.com/problems/3sum/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92</w:t>
            </w:r>
          </w:p>
        </w:tc>
        <w:tc>
          <w:tcPr>
            <w:tcW w:type="dxa" w:w="2102"/>
          </w:tcPr>
          <w:p>
            <w:r>
              <w:t>Longest Consecutive Sequence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https://leetcode.com/problems/longest-consecutive-sequence/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93</w:t>
            </w:r>
          </w:p>
        </w:tc>
        <w:tc>
          <w:tcPr>
            <w:tcW w:type="dxa" w:w="2102"/>
          </w:tcPr>
          <w:p>
            <w:r>
              <w:t>Subarray Sum Equals K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https://leetcode.com/problems/subarray-sum-equals-k/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94</w:t>
            </w:r>
          </w:p>
        </w:tc>
        <w:tc>
          <w:tcPr>
            <w:tcW w:type="dxa" w:w="2102"/>
          </w:tcPr>
          <w:p>
            <w:r>
              <w:t>Product of Array Except Self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https://leetcode.com/problems/product-of-array-except-self/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95</w:t>
            </w:r>
          </w:p>
        </w:tc>
        <w:tc>
          <w:tcPr>
            <w:tcW w:type="dxa" w:w="2102"/>
          </w:tcPr>
          <w:p>
            <w:r>
              <w:t>Longest Palindromic Substring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https://leetcode.com/problems/longest-palindromic-substring/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96</w:t>
            </w:r>
          </w:p>
        </w:tc>
        <w:tc>
          <w:tcPr>
            <w:tcW w:type="dxa" w:w="2102"/>
          </w:tcPr>
          <w:p>
            <w:r>
              <w:t>Longest Common Subsequence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https://leetcode.com/problems/longest-common-subsequence/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97</w:t>
            </w:r>
          </w:p>
        </w:tc>
        <w:tc>
          <w:tcPr>
            <w:tcW w:type="dxa" w:w="2102"/>
          </w:tcPr>
          <w:p>
            <w:r>
              <w:t>Word Break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https://leetcode.com/problems/word-break/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98</w:t>
            </w:r>
          </w:p>
        </w:tc>
        <w:tc>
          <w:tcPr>
            <w:tcW w:type="dxa" w:w="2102"/>
          </w:tcPr>
          <w:p>
            <w:r>
              <w:t>Number of Islands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https://leetcode.com/problems/number-of-islands/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99</w:t>
            </w:r>
          </w:p>
        </w:tc>
        <w:tc>
          <w:tcPr>
            <w:tcW w:type="dxa" w:w="2102"/>
          </w:tcPr>
          <w:p>
            <w:r>
              <w:t>Binary Tree Level Order Traversal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https://leetcode.com/problems/binary-tree-level-order-traversal/</w:t>
            </w:r>
          </w:p>
        </w:tc>
      </w:tr>
      <w:tr>
        <w:tc>
          <w:tcPr>
            <w:tcW w:type="dxa" w:w="2102"/>
          </w:tcPr>
          <w:p>
            <w:r>
              <w:t>☐</w:t>
            </w:r>
          </w:p>
        </w:tc>
        <w:tc>
          <w:tcPr>
            <w:tcW w:type="dxa" w:w="2102"/>
          </w:tcPr>
          <w:p>
            <w:r>
              <w:t>100</w:t>
            </w:r>
          </w:p>
        </w:tc>
        <w:tc>
          <w:tcPr>
            <w:tcW w:type="dxa" w:w="2102"/>
          </w:tcPr>
          <w:p>
            <w:r>
              <w:t>Lowest Common Ancestor of a Binary Tree</w:t>
            </w:r>
          </w:p>
        </w:tc>
        <w:tc>
          <w:tcPr>
            <w:tcW w:type="dxa" w:w="2102"/>
          </w:tcPr>
          <w:p>
            <w:r>
              <w:t>Medium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https://leetcode.com/problems/lowest-common-ancestor-of-a-binary-tree/</w:t>
            </w:r>
          </w:p>
        </w:tc>
      </w:tr>
    </w:tbl>
    <w:p/>
    <w:p>
      <w:pPr>
        <w:pStyle w:val="Heading1"/>
      </w:pPr>
      <w:r>
        <w:t>Recommended Priority</w:t>
      </w:r>
    </w:p>
    <w:p>
      <w:r>
        <w:t>Tier 1 — Must Do: Questions 1–60</w:t>
      </w:r>
    </w:p>
    <w:p>
      <w:r>
        <w:t>Tier 2 — Very Important: Questions 61–80</w:t>
      </w:r>
    </w:p>
    <w:p>
      <w:r>
        <w:t>Tier 3 — Challenge / Digital-Prime Preparation: Questions 81–100</w:t>
      </w:r>
    </w:p>
    <w:p>
      <w:r>
        <w:t>Suggested workflow: Understand → Brute Force → Optimize → Code in Java → Dry Run → Note Pattern → Re-solve after 2–3 days.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